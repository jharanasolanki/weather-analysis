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Weather Data Analysis</w:t>
      </w:r>
    </w:p>
    <w:p>
      <w:pPr>
        <w:pStyle w:val="Heading1"/>
      </w:pPr>
      <w:r>
        <w:t>Weather Variables Data Analysis</w:t>
      </w:r>
    </w:p>
    <w:p>
      <w:pPr>
        <w:pStyle w:val="Heading2"/>
      </w:pPr>
      <w:r>
        <w:t>temperature Data Analysis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an_temperat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temperat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n_tempera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 Plot Matrix of temperatur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For temperature, Delhi NCR has the highest average (42.39), while Bengaluru has the lowest average (29.81). The common range across cities is from 29.81 to 42.39.</w:t>
        <w:br/>
      </w:r>
    </w:p>
    <w:p>
      <w:pPr>
        <w:pStyle w:val="Heading2"/>
      </w:pPr>
      <w:r>
        <w:t>humidity Data Analysis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an_humidit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humidit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n_humidit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 Plot Matrix of humid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For humidity, Kolkata has the highest average (72.48), while Delhi NCR has the lowest average (33.97). The common range across cities is from 33.97 to 72.48.</w:t>
        <w:br/>
      </w:r>
    </w:p>
    <w:p>
      <w:pPr>
        <w:pStyle w:val="Heading2"/>
      </w:pPr>
      <w:r>
        <w:t>wind_speed Data Analysis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an_wind_spee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ind_spee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n_wind_spee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 Plot Matrix of wind_spee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For wind_speed, Delhi NCR has the highest average (2.76), while Kolkata has the lowest average (0.99). The common range across cities is from 0.99 to 2.76.</w:t>
        <w:br/>
      </w:r>
    </w:p>
    <w:p>
      <w:pPr>
        <w:pStyle w:val="Heading2"/>
      </w:pPr>
      <w:r>
        <w:t>wind_direction Data Analysis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an_wind_direc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ind_direc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n_wind_direc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 Plot Matrix of wind_direct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For wind_direction, Hyderabad has the highest average (238.03), while Kolkata has the lowest average (142.27). The common range across cities is from 142.27 to 238.03.</w:t>
        <w:br/>
      </w:r>
    </w:p>
    <w:p>
      <w:pPr>
        <w:pStyle w:val="Heading2"/>
      </w:pPr>
      <w:r>
        <w:t>rain_intensity Data Analysis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an_rain_intensity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rain_intensity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n_rain_intensity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 Plot Matrix of rain_intensity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For rain_intensity, Mumbai has the highest average (0.00), while Bengaluru has the lowest average (0.00). The common range across cities is from 0.00 to 0.00.</w:t>
        <w:br/>
      </w:r>
    </w:p>
    <w:p>
      <w:pPr>
        <w:pStyle w:val="Heading2"/>
      </w:pPr>
      <w:r>
        <w:t>rain_accumulation Data Analysis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an_rain_accumulation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rain_accumulatio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n_rain_accumulation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 Plot Matrix of rain_accumulatio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For rain_accumulation, Chennai has the highest average (9.70), while Pune has the lowest average (0.00). The common range across cities is from 0.00 to 9.70.</w:t>
        <w:br/>
      </w:r>
    </w:p>
    <w:p>
      <w:pPr>
        <w:pStyle w:val="Heading1"/>
      </w:pPr>
      <w:r>
        <w:t>Correlation Analysis of Weather Variables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rrelation Matrix of Weather Variable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High correlations:</w:t>
        <w:br/>
        <w:t>- humidity and temperature have a correlation of 0.80</w:t>
        <w:br/>
        <w:br/>
        <w:t>Low correlations:</w:t>
        <w:br/>
        <w:t>- rain_intensity and rain_accumulation have a correlation of 0.01</w:t>
        <w:br/>
        <w:t>- temperature and wind_direction have a correlation of 0.05</w:t>
        <w:br/>
        <w:t>- rain_accumulation and wind_speed have a correlation of 0.06</w:t>
        <w:br/>
        <w:t>- temperature and rain_accumulation have a correlation of 0.06</w:t>
        <w:br/>
        <w:t>- wind_direction and rain_accumulation have a correlation of 0.08</w:t>
        <w:br/>
        <w:t>- wind_direction and humidity have a correlation of 0.09</w:t>
        <w:br/>
        <w:t>- rain_accumulation and humidity have a correlation of 0.10</w:t>
        <w:br/>
        <w:t>- wind_direction and wind_speed have a correlation of 0.15</w:t>
        <w:br/>
        <w:t>- temperature and wind_speed have a correlation of 0.19</w:t>
        <w:br/>
        <w:t>- humidity and wind_speed have a correlation of 0.22</w:t>
        <w:br/>
      </w:r>
    </w:p>
    <w:p>
      <w:pPr>
        <w:pStyle w:val="Heading1"/>
      </w:pPr>
      <w:r>
        <w:t>Wind Direction Analysis</w:t>
      </w:r>
    </w:p>
    <w:p>
      <w:pPr>
        <w:pStyle w:val="Heading2"/>
      </w:pPr>
      <w:r>
        <w:t>Wind Rose Diagram for Delhi NCR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 Rose Diagram for Delhi NCR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 Rose Diagram for Kolkata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 Rose Diagram for Kolk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 Rose Diagram for Mumbai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 Rose Diagram for Mumbai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 Rose Diagram for Bengaluru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 Rose Diagram for Bengaluru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 Rose Diagram for Pune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 Rose Diagram for Pun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 Rose Diagram for Hyderabad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 Rose Diagram for Hyderabad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 Rose Diagram for Chennai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nd Rose Diagram for Chennai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Bengaluru: Dominant wind direction is South-West (228.08 degrees).</w:t>
        <w:br/>
        <w:t>Chennai: Dominant wind direction is South-West (215.58 degrees).</w:t>
        <w:br/>
        <w:t>Delhi NCR: Dominant wind direction is South-West (211.47 degrees).</w:t>
        <w:br/>
        <w:t>Hyderabad: Dominant wind direction is South-West (238.03 degrees).</w:t>
        <w:br/>
        <w:t>Kolkata: Dominant wind direction is South-East (142.27 degrees).</w:t>
        <w:br/>
        <w:t>Mumbai: Dominant wind direction is South (198.68 degrees).</w:t>
        <w:br/>
        <w:t>Pune: Dominant wind direction is South-West (212.94 degrees).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